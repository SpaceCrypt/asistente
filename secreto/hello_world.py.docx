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print('Hello World')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